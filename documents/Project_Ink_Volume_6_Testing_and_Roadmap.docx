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Ink - Volume 6</w:t>
      </w:r>
    </w:p>
    <w:p>
      <w:pPr>
        <w:pStyle w:val="Heading2"/>
      </w:pPr>
      <w:r>
        <w:t>Testing, Release &amp; Implementation Roadmap</w:t>
      </w:r>
    </w:p>
    <w:p>
      <w:pPr>
        <w:pStyle w:val="Heading2"/>
      </w:pPr>
      <w:r>
        <w:t>Testing Strategy</w:t>
      </w:r>
    </w:p>
    <w:p>
      <w:r>
        <w:t>• Create valid project</w:t>
      </w:r>
    </w:p>
    <w:p>
      <w:r>
        <w:t>• Reject impossible schedule</w:t>
      </w:r>
    </w:p>
    <w:p>
      <w:r>
        <w:t>• Edit daily target</w:t>
      </w:r>
    </w:p>
    <w:p>
      <w:r>
        <w:t>• Flexible rest day validation</w:t>
      </w:r>
    </w:p>
    <w:p>
      <w:r>
        <w:t>• Random rest day consumption</w:t>
      </w:r>
    </w:p>
    <w:p>
      <w:r>
        <w:t>• Carry-forward across multiple days</w:t>
      </w:r>
    </w:p>
    <w:p>
      <w:r>
        <w:t>• Backlog creation</w:t>
      </w:r>
    </w:p>
    <w:p>
      <w:r>
        <w:t>• Freeze after inactivity</w:t>
      </w:r>
    </w:p>
    <w:p>
      <w:r>
        <w:t>• Resume frozen project</w:t>
      </w:r>
    </w:p>
    <w:p>
      <w:r>
        <w:t>• Export backup</w:t>
      </w:r>
    </w:p>
    <w:p>
      <w:r>
        <w:t>• Import backup</w:t>
      </w:r>
    </w:p>
    <w:p>
      <w:r>
        <w:t>• Delete project</w:t>
      </w:r>
    </w:p>
    <w:p>
      <w:r>
        <w:t>• Theme switching</w:t>
      </w:r>
    </w:p>
    <w:p>
      <w:r>
        <w:t>• Notification triggers</w:t>
      </w:r>
    </w:p>
    <w:p>
      <w:pPr>
        <w:pStyle w:val="Heading2"/>
      </w:pPr>
      <w:r>
        <w:t>Acceptance Criteria</w:t>
      </w:r>
    </w:p>
    <w:p>
      <w:r>
        <w:t>• A user can create a project in under one minute.</w:t>
      </w:r>
    </w:p>
    <w:p>
      <w:r>
        <w:t>• Impossible schedules are never saved.</w:t>
      </w:r>
    </w:p>
    <w:p>
      <w:r>
        <w:t>• Statistics update immediately after logging.</w:t>
      </w:r>
    </w:p>
    <w:p>
      <w:r>
        <w:t>• App works completely offline.</w:t>
      </w:r>
    </w:p>
    <w:p>
      <w:r>
        <w:t>• Backup restores all user data.</w:t>
      </w:r>
    </w:p>
    <w:p>
      <w:pPr>
        <w:pStyle w:val="Heading2"/>
      </w:pPr>
      <w:r>
        <w:t>Release Checklist</w:t>
      </w:r>
    </w:p>
    <w:p>
      <w:r>
        <w:t>• Database migration tested</w:t>
      </w:r>
    </w:p>
    <w:p>
      <w:r>
        <w:t>• Notifications verified</w:t>
      </w:r>
    </w:p>
    <w:p>
      <w:r>
        <w:t>• Backup verified</w:t>
      </w:r>
    </w:p>
    <w:p>
      <w:r>
        <w:t>• UI tested on small and large screens</w:t>
      </w:r>
    </w:p>
    <w:p>
      <w:r>
        <w:t>• Performance tested</w:t>
      </w:r>
    </w:p>
    <w:p>
      <w:r>
        <w:t>• Dark/Light themes verified</w:t>
      </w:r>
    </w:p>
    <w:p>
      <w:pPr>
        <w:pStyle w:val="Heading2"/>
      </w:pPr>
      <w:r>
        <w:t>Backup File</w:t>
      </w:r>
    </w:p>
    <w:p>
      <w:r>
        <w:t>Extension: .projectink</w:t>
        <w:br/>
        <w:t>Format: ZIP archive containing JSON files:</w:t>
        <w:br/>
        <w:t>user.json</w:t>
        <w:br/>
        <w:t>projects.json</w:t>
        <w:br/>
        <w:t>schedule.json</w:t>
        <w:br/>
        <w:t>logs.json</w:t>
        <w:br/>
        <w:t>statistics.json</w:t>
        <w:br/>
        <w:t>settings.json</w:t>
        <w:br/>
        <w:t>achievements.json</w:t>
        <w:br/>
        <w:t>quotes.json</w:t>
        <w:br/>
      </w:r>
    </w:p>
    <w:p>
      <w:pPr>
        <w:pStyle w:val="Heading2"/>
      </w:pPr>
      <w:r>
        <w:t>Version Roadmap</w:t>
      </w:r>
    </w:p>
    <w:p>
      <w:r>
        <w:t>v1.0</w:t>
        <w:br/>
        <w:t>- Core writing planner</w:t>
        <w:br/>
        <w:br/>
        <w:t>v1.1</w:t>
        <w:br/>
        <w:t>- Achievements</w:t>
        <w:br/>
        <w:t>- Better analytics</w:t>
        <w:br/>
        <w:br/>
        <w:t>v1.2</w:t>
        <w:br/>
        <w:t>- Calendar heatmap</w:t>
        <w:br/>
        <w:t>- Custom quotes</w:t>
        <w:br/>
        <w:br/>
        <w:t>v2.0</w:t>
        <w:br/>
        <w:t>- Optional cloud sync</w:t>
        <w:br/>
        <w:t>- Desktop support</w:t>
        <w:br/>
      </w:r>
    </w:p>
    <w:p>
      <w:pPr>
        <w:pStyle w:val="Heading2"/>
      </w:pPr>
      <w:r>
        <w:t>Final Vision</w:t>
      </w:r>
    </w:p>
    <w:p>
      <w:r>
        <w:t>Project Ink is not a generic to-do application. It is a writing operating system focused on helping authors consistently finish manuscripts through intelligent planning, realistic scheduling, motivation, and accountability.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