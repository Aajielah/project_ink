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5</w:t>
      </w:r>
    </w:p>
    <w:p>
      <w:pPr>
        <w:pStyle w:val="Heading2"/>
      </w:pPr>
      <w:r>
        <w:t>Flutter Architecture &amp; Development Guide</w:t>
      </w:r>
    </w:p>
    <w:p>
      <w:pPr>
        <w:pStyle w:val="Heading2"/>
      </w:pPr>
      <w:r>
        <w:t>Technology Stack</w:t>
      </w:r>
    </w:p>
    <w:p>
      <w:r>
        <w:t>Framework: Flutter</w:t>
        <w:br/>
        <w:t>Language: Dart</w:t>
        <w:br/>
        <w:t>Architecture: Clean Architecture + MVVM</w:t>
        <w:br/>
        <w:t>State Management: Riverpod</w:t>
        <w:br/>
        <w:t>Database: SQLite (Drift)</w:t>
        <w:br/>
        <w:t>Preferences: SharedPreferences</w:t>
        <w:br/>
        <w:t>Notifications: flutter_local_notifications</w:t>
        <w:br/>
        <w:t>Charts: fl_chart</w:t>
        <w:br/>
        <w:t>Routing: go_router</w:t>
        <w:br/>
      </w:r>
    </w:p>
    <w:p>
      <w:pPr>
        <w:pStyle w:val="Heading2"/>
      </w:pPr>
      <w:r>
        <w:t>Recommended Folder Structure</w:t>
      </w:r>
    </w:p>
    <w:p>
      <w:r>
        <w:t>lib/</w:t>
        <w:br/>
        <w:t xml:space="preserve"> ├── core/</w:t>
        <w:br/>
        <w:t xml:space="preserve"> │   ├── constants/</w:t>
        <w:br/>
        <w:t xml:space="preserve"> │   ├── theme/</w:t>
        <w:br/>
        <w:t xml:space="preserve"> │   ├── utils/</w:t>
        <w:br/>
        <w:t xml:space="preserve"> │   └── errors/</w:t>
        <w:br/>
        <w:t xml:space="preserve"> ├── features/</w:t>
        <w:br/>
        <w:t xml:space="preserve"> │   ├── home/</w:t>
        <w:br/>
        <w:t xml:space="preserve"> │   ├── projects/</w:t>
        <w:br/>
        <w:t xml:space="preserve"> │   ├── statistics/</w:t>
        <w:br/>
        <w:t xml:space="preserve"> │   └── settings/</w:t>
        <w:br/>
        <w:t xml:space="preserve"> ├── database/</w:t>
        <w:br/>
        <w:t xml:space="preserve"> ├── models/</w:t>
        <w:br/>
        <w:t xml:space="preserve"> ├── repositories/</w:t>
        <w:br/>
        <w:t xml:space="preserve"> ├── services/</w:t>
        <w:br/>
        <w:t xml:space="preserve"> ├── widgets/</w:t>
        <w:br/>
        <w:t xml:space="preserve"> └── main.dart</w:t>
        <w:br/>
      </w:r>
    </w:p>
    <w:p>
      <w:pPr>
        <w:pStyle w:val="Heading2"/>
      </w:pPr>
      <w:r>
        <w:t>Architecture Layers</w:t>
      </w:r>
    </w:p>
    <w:p>
      <w:r>
        <w:t>Presentation Layer</w:t>
        <w:br/>
        <w:t>- Screens</w:t>
        <w:br/>
        <w:t>- Widgets</w:t>
        <w:br/>
        <w:t>- Providers</w:t>
        <w:br/>
        <w:br/>
        <w:t>Domain Layer</w:t>
        <w:br/>
        <w:t>- Entities</w:t>
        <w:br/>
        <w:t>- Use Cases</w:t>
        <w:br/>
        <w:t>- Repository Interfaces</w:t>
        <w:br/>
        <w:br/>
        <w:t>Data Layer</w:t>
        <w:br/>
        <w:t>- Drift Database</w:t>
        <w:br/>
        <w:t>- Repository Implementations</w:t>
        <w:br/>
        <w:t>- Local Storage</w:t>
        <w:br/>
      </w:r>
    </w:p>
    <w:p>
      <w:pPr>
        <w:pStyle w:val="Heading2"/>
      </w:pPr>
      <w:r>
        <w:t>Core Services</w:t>
      </w:r>
    </w:p>
    <w:p>
      <w:r>
        <w:t>• SchedulingService</w:t>
      </w:r>
    </w:p>
    <w:p>
      <w:r>
        <w:t>• LoggingService</w:t>
      </w:r>
    </w:p>
    <w:p>
      <w:r>
        <w:t>• StatisticsService</w:t>
      </w:r>
    </w:p>
    <w:p>
      <w:r>
        <w:t>• NotificationService</w:t>
      </w:r>
    </w:p>
    <w:p>
      <w:r>
        <w:t>• BackupService</w:t>
      </w:r>
    </w:p>
    <w:p>
      <w:r>
        <w:t>• QuoteService</w:t>
      </w:r>
    </w:p>
    <w:p>
      <w:r>
        <w:t>• StreakService</w:t>
      </w:r>
    </w:p>
    <w:p>
      <w:pPr>
        <w:pStyle w:val="Heading2"/>
      </w:pPr>
      <w:r>
        <w:t>Coding Standards</w:t>
      </w:r>
    </w:p>
    <w:p>
      <w:r>
        <w:t>• Use immutable models where possible.</w:t>
      </w:r>
    </w:p>
    <w:p>
      <w:r>
        <w:t>• Keep business logic out of widgets.</w:t>
      </w:r>
    </w:p>
    <w:p>
      <w:r>
        <w:t>• Each feature owns its providers.</w:t>
      </w:r>
    </w:p>
    <w:p>
      <w:r>
        <w:t>• Repositories are the only database access layer.</w:t>
      </w:r>
    </w:p>
    <w:p>
      <w:r>
        <w:t>• Use dependency injection for services.</w:t>
      </w:r>
    </w:p>
    <w:p>
      <w:r>
        <w:t>• Write unit tests for algorithms.</w:t>
      </w:r>
    </w:p>
    <w:p>
      <w:pPr>
        <w:pStyle w:val="Heading2"/>
      </w:pPr>
      <w:r>
        <w:t>Implementation Order</w:t>
      </w:r>
    </w:p>
    <w:p>
      <w:r>
        <w:t>1. Initialize Flutter project</w:t>
      </w:r>
    </w:p>
    <w:p>
      <w:r>
        <w:t>2. Configure packages</w:t>
      </w:r>
    </w:p>
    <w:p>
      <w:r>
        <w:t>3. Implement database</w:t>
      </w:r>
    </w:p>
    <w:p>
      <w:r>
        <w:t>4. Implement repositories</w:t>
      </w:r>
    </w:p>
    <w:p>
      <w:r>
        <w:t>5. Build Home UI</w:t>
      </w:r>
    </w:p>
    <w:p>
      <w:r>
        <w:t>6. Build Project Management</w:t>
      </w:r>
    </w:p>
    <w:p>
      <w:r>
        <w:t>7. Implement Scheduling Engine</w:t>
      </w:r>
    </w:p>
    <w:p>
      <w:r>
        <w:t>8. Implement Daily Logging</w:t>
      </w:r>
    </w:p>
    <w:p>
      <w:r>
        <w:t>9. Statistics</w:t>
      </w:r>
    </w:p>
    <w:p>
      <w:r>
        <w:t>10. Notifications</w:t>
      </w:r>
    </w:p>
    <w:p>
      <w:r>
        <w:t>11. Backup &amp; Restore</w:t>
      </w:r>
    </w:p>
    <w:p>
      <w:r>
        <w:t>12. Testing and release</w:t>
      </w:r>
    </w:p>
    <w:p>
      <w:pPr>
        <w:pStyle w:val="Heading2"/>
      </w:pPr>
      <w:r>
        <w:t>Version 1 Scope</w:t>
      </w:r>
    </w:p>
    <w:p>
      <w:r>
        <w:t>Offline only.</w:t>
        <w:br/>
        <w:t>Single user.</w:t>
        <w:br/>
        <w:t>No cloud sync.</w:t>
        <w:br/>
        <w:t>Export/Import backup.</w:t>
        <w:br/>
        <w:t>Android first.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