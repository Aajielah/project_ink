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3</w:t>
      </w:r>
    </w:p>
    <w:p>
      <w:pPr>
        <w:pStyle w:val="Heading2"/>
      </w:pPr>
      <w:r>
        <w:t>Database Design &amp; Data Model</w:t>
      </w:r>
    </w:p>
    <w:p>
      <w:pPr>
        <w:pStyle w:val="Heading2"/>
      </w:pPr>
      <w:r>
        <w:t>Overview</w:t>
      </w:r>
    </w:p>
    <w:p>
      <w:r>
        <w:t>This document defines the complete logical database model for Project Ink Version 1. The application is offline-first and uses SQLite.</w:t>
      </w:r>
    </w:p>
    <w:p>
      <w:pPr>
        <w:pStyle w:val="Heading3"/>
      </w:pPr>
      <w:r>
        <w:t>User</w:t>
      </w:r>
    </w:p>
    <w:p>
      <w:r>
        <w:t>• id</w:t>
      </w:r>
    </w:p>
    <w:p>
      <w:r>
        <w:t>• name</w:t>
      </w:r>
    </w:p>
    <w:p>
      <w:r>
        <w:t>• createdAt</w:t>
      </w:r>
    </w:p>
    <w:p>
      <w:r>
        <w:t>• theme</w:t>
      </w:r>
    </w:p>
    <w:p>
      <w:r>
        <w:t>• notificationsEnabled</w:t>
      </w:r>
    </w:p>
    <w:p>
      <w:r>
        <w:t>• dailyQuotesEnabled</w:t>
      </w:r>
    </w:p>
    <w:p>
      <w:pPr>
        <w:pStyle w:val="Heading3"/>
      </w:pPr>
      <w:r>
        <w:t>Project</w:t>
      </w:r>
    </w:p>
    <w:p>
      <w:r>
        <w:t>• id</w:t>
      </w:r>
    </w:p>
    <w:p>
      <w:r>
        <w:t>• name</w:t>
      </w:r>
    </w:p>
    <w:p>
      <w:r>
        <w:t>• description</w:t>
      </w:r>
    </w:p>
    <w:p>
      <w:r>
        <w:t>• status</w:t>
      </w:r>
    </w:p>
    <w:p>
      <w:r>
        <w:t>• targetWords</w:t>
      </w:r>
    </w:p>
    <w:p>
      <w:r>
        <w:t>• writtenWords</w:t>
      </w:r>
    </w:p>
    <w:p>
      <w:r>
        <w:t>• remainingWords</w:t>
      </w:r>
    </w:p>
    <w:p>
      <w:r>
        <w:t>• dailyWordTarget</w:t>
      </w:r>
    </w:p>
    <w:p>
      <w:r>
        <w:t>• backlogWords</w:t>
      </w:r>
    </w:p>
    <w:p>
      <w:r>
        <w:t>• startDate</w:t>
      </w:r>
    </w:p>
    <w:p>
      <w:r>
        <w:t>• expectedFinishDate</w:t>
      </w:r>
    </w:p>
    <w:p>
      <w:r>
        <w:t>• actualFinishDate</w:t>
      </w:r>
    </w:p>
    <w:p>
      <w:r>
        <w:t>• restMode</w:t>
      </w:r>
    </w:p>
    <w:p>
      <w:r>
        <w:t>• allowedRestDays</w:t>
      </w:r>
    </w:p>
    <w:p>
      <w:r>
        <w:t>• remainingRestDays</w:t>
      </w:r>
    </w:p>
    <w:p>
      <w:r>
        <w:t>• projectStreak</w:t>
      </w:r>
    </w:p>
    <w:p>
      <w:r>
        <w:t>• longestProjectStreak</w:t>
      </w:r>
    </w:p>
    <w:p>
      <w:r>
        <w:t>• currentWeek</w:t>
      </w:r>
    </w:p>
    <w:p>
      <w:r>
        <w:t>• createdAt</w:t>
      </w:r>
    </w:p>
    <w:p>
      <w:r>
        <w:t>• updatedAt</w:t>
      </w:r>
    </w:p>
    <w:p>
      <w:pPr>
        <w:pStyle w:val="Heading3"/>
      </w:pPr>
      <w:r>
        <w:t>Schedule</w:t>
      </w:r>
    </w:p>
    <w:p>
      <w:r>
        <w:t>• id</w:t>
      </w:r>
    </w:p>
    <w:p>
      <w:r>
        <w:t>• projectId</w:t>
      </w:r>
    </w:p>
    <w:p>
      <w:r>
        <w:t>• date</w:t>
      </w:r>
    </w:p>
    <w:p>
      <w:r>
        <w:t>• plannedWords</w:t>
      </w:r>
    </w:p>
    <w:p>
      <w:r>
        <w:t>• isRestDay</w:t>
      </w:r>
    </w:p>
    <w:p>
      <w:r>
        <w:t>• completed</w:t>
      </w:r>
    </w:p>
    <w:p>
      <w:r>
        <w:t>• automaticRestDay</w:t>
      </w:r>
    </w:p>
    <w:p>
      <w:r>
        <w:t>• locked</w:t>
      </w:r>
    </w:p>
    <w:p>
      <w:pPr>
        <w:pStyle w:val="Heading3"/>
      </w:pPr>
      <w:r>
        <w:t>DailyLog</w:t>
      </w:r>
    </w:p>
    <w:p>
      <w:r>
        <w:t>• id</w:t>
      </w:r>
    </w:p>
    <w:p>
      <w:r>
        <w:t>• projectId</w:t>
      </w:r>
    </w:p>
    <w:p>
      <w:r>
        <w:t>• scheduleId</w:t>
      </w:r>
    </w:p>
    <w:p>
      <w:r>
        <w:t>• date</w:t>
      </w:r>
    </w:p>
    <w:p>
      <w:r>
        <w:t>• plannedWords</w:t>
      </w:r>
    </w:p>
    <w:p>
      <w:r>
        <w:t>• actualWords</w:t>
      </w:r>
    </w:p>
    <w:p>
      <w:r>
        <w:t>• carryForwardWords</w:t>
      </w:r>
    </w:p>
    <w:p>
      <w:r>
        <w:t>• backlogCreated</w:t>
      </w:r>
    </w:p>
    <w:p>
      <w:r>
        <w:t>• completed</w:t>
      </w:r>
    </w:p>
    <w:p>
      <w:r>
        <w:t>• loggedAt</w:t>
      </w:r>
    </w:p>
    <w:p>
      <w:pPr>
        <w:pStyle w:val="Heading3"/>
      </w:pPr>
      <w:r>
        <w:t>Statistics</w:t>
      </w:r>
    </w:p>
    <w:p>
      <w:r>
        <w:t>• id</w:t>
      </w:r>
    </w:p>
    <w:p>
      <w:r>
        <w:t>• lifetimeWords</w:t>
      </w:r>
    </w:p>
    <w:p>
      <w:r>
        <w:t>• averageWordsPerDay</w:t>
      </w:r>
    </w:p>
    <w:p>
      <w:r>
        <w:t>• currentGlobalStreak</w:t>
      </w:r>
    </w:p>
    <w:p>
      <w:r>
        <w:t>• longestGlobalStreak</w:t>
      </w:r>
    </w:p>
    <w:p>
      <w:r>
        <w:t>• projectsCompleted</w:t>
      </w:r>
    </w:p>
    <w:p>
      <w:r>
        <w:t>• writingDays</w:t>
      </w:r>
    </w:p>
    <w:p>
      <w:r>
        <w:t>• restDaysUsed</w:t>
      </w:r>
    </w:p>
    <w:p>
      <w:r>
        <w:t>• currentBacklog</w:t>
      </w:r>
    </w:p>
    <w:p>
      <w:pPr>
        <w:pStyle w:val="Heading3"/>
      </w:pPr>
      <w:r>
        <w:t>Achievement</w:t>
      </w:r>
    </w:p>
    <w:p>
      <w:r>
        <w:t>• id</w:t>
      </w:r>
    </w:p>
    <w:p>
      <w:r>
        <w:t>• title</w:t>
      </w:r>
    </w:p>
    <w:p>
      <w:r>
        <w:t>• description</w:t>
      </w:r>
    </w:p>
    <w:p>
      <w:r>
        <w:t>• earnedDate</w:t>
      </w:r>
    </w:p>
    <w:p>
      <w:pPr>
        <w:pStyle w:val="Heading3"/>
      </w:pPr>
      <w:r>
        <w:t>Quote</w:t>
      </w:r>
    </w:p>
    <w:p>
      <w:r>
        <w:t>• id</w:t>
      </w:r>
    </w:p>
    <w:p>
      <w:r>
        <w:t>• text</w:t>
      </w:r>
    </w:p>
    <w:p>
      <w:r>
        <w:t>• author</w:t>
      </w:r>
    </w:p>
    <w:p>
      <w:r>
        <w:t>• category</w:t>
      </w:r>
    </w:p>
    <w:p>
      <w:pPr>
        <w:pStyle w:val="Heading3"/>
      </w:pPr>
      <w:r>
        <w:t>Settings</w:t>
      </w:r>
    </w:p>
    <w:p>
      <w:r>
        <w:t>• id</w:t>
      </w:r>
    </w:p>
    <w:p>
      <w:r>
        <w:t>• theme</w:t>
      </w:r>
    </w:p>
    <w:p>
      <w:r>
        <w:t>• notifications</w:t>
      </w:r>
    </w:p>
    <w:p>
      <w:r>
        <w:t>• dailyQuotes</w:t>
      </w:r>
    </w:p>
    <w:p>
      <w:r>
        <w:t>• backupReminder</w:t>
      </w:r>
    </w:p>
    <w:p>
      <w:r>
        <w:t>• vibration</w:t>
      </w:r>
    </w:p>
    <w:p>
      <w:pPr>
        <w:pStyle w:val="Heading2"/>
      </w:pPr>
      <w:r>
        <w:t>Relationships</w:t>
      </w:r>
    </w:p>
    <w:p>
      <w:r>
        <w:t>User</w:t>
        <w:br/>
        <w:t xml:space="preserve"> ├── Projects</w:t>
        <w:br/>
        <w:t xml:space="preserve"> │      ├── Schedule</w:t>
        <w:br/>
        <w:t xml:space="preserve"> │      ├── DailyLog</w:t>
        <w:br/>
        <w:t xml:space="preserve"> │      └── Achievement</w:t>
        <w:br/>
        <w:t xml:space="preserve"> ├── Statistics</w:t>
        <w:br/>
        <w:t xml:space="preserve"> └── Settings</w:t>
      </w:r>
    </w:p>
    <w:p>
      <w:pPr>
        <w:pStyle w:val="Heading2"/>
      </w:pPr>
      <w:r>
        <w:t>Indexes</w:t>
      </w:r>
    </w:p>
    <w:p>
      <w:r>
        <w:t>Index Project(status)</w:t>
        <w:br/>
        <w:t>Index Schedule(projectId,date)</w:t>
        <w:br/>
        <w:t>Index DailyLog(projectId,date)</w:t>
        <w:br/>
        <w:t>Index Achievement(earnedDate)</w:t>
        <w:br/>
      </w:r>
    </w:p>
    <w:p>
      <w:pPr>
        <w:pStyle w:val="Heading2"/>
      </w:pPr>
      <w:r>
        <w:t>Backup Format</w:t>
      </w:r>
    </w:p>
    <w:p>
      <w:r>
        <w:t>Backup contains:</w:t>
        <w:br/>
        <w:t>User</w:t>
        <w:br/>
        <w:t>Projects</w:t>
        <w:br/>
        <w:t>Schedules</w:t>
        <w:br/>
        <w:t>Daily Logs</w:t>
        <w:br/>
        <w:t>Statistics</w:t>
        <w:br/>
        <w:t>Achievements</w:t>
        <w:br/>
        <w:t>Quotes</w:t>
        <w:br/>
        <w:t>Settings</w:t>
        <w:br/>
        <w:br/>
        <w:t>Format:</w:t>
        <w:br/>
        <w:t>Compressed JSON (.projectink)</w:t>
        <w:br/>
      </w:r>
    </w:p>
    <w:p>
      <w:pPr>
        <w:pStyle w:val="Heading2"/>
      </w:pPr>
      <w:r>
        <w:t>Data Integrity Rules</w:t>
      </w:r>
    </w:p>
    <w:p>
      <w:r>
        <w:t>• Project names cannot be empty.</w:t>
      </w:r>
    </w:p>
    <w:p>
      <w:r>
        <w:t>• Target words must be greater than zero.</w:t>
      </w:r>
    </w:p>
    <w:p>
      <w:r>
        <w:t>• Daily target must be greater than zero.</w:t>
      </w:r>
    </w:p>
    <w:p>
      <w:r>
        <w:t>• Schedule dates are unique per project.</w:t>
      </w:r>
    </w:p>
    <w:p>
      <w:r>
        <w:t>• Completed days become locked.</w:t>
      </w:r>
    </w:p>
    <w:p>
      <w:r>
        <w:t>• Deleting a project deletes its schedules and logs.</w:t>
      </w:r>
    </w:p>
    <w:p>
      <w:r>
        <w:t>• Statistics are recalculated after every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