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Ink - Volume 1</w:t>
      </w:r>
    </w:p>
    <w:p>
      <w:pPr>
        <w:pStyle w:val="Heading2"/>
      </w:pPr>
      <w:r>
        <w:t>Software Requirements Specification</w:t>
      </w:r>
    </w:p>
    <w:p>
      <w:pPr>
        <w:pStyle w:val="Heading2"/>
      </w:pPr>
      <w:r>
        <w:t>1. Purpose</w:t>
      </w:r>
    </w:p>
    <w:p>
      <w:r>
        <w:t>Project Ink is an offline-first personal writing productivity system designed to help a single user consistently complete writing projects through realistic planning, scheduling, accountability, and motivation.</w:t>
      </w:r>
    </w:p>
    <w:p>
      <w:pPr>
        <w:pStyle w:val="Heading2"/>
      </w:pPr>
      <w:r>
        <w:t>2. Goals</w:t>
      </w:r>
    </w:p>
    <w:p>
      <w:r>
        <w:t>Help the user finish every writing project started.</w:t>
      </w:r>
    </w:p>
    <w:p>
      <w:r>
        <w:t>Prevent unrealistic writing plans.</w:t>
      </w:r>
    </w:p>
    <w:p>
      <w:r>
        <w:t>Reduce planning fatigue.</w:t>
      </w:r>
    </w:p>
    <w:p>
      <w:r>
        <w:t>Track consistency through streaks and statistics.</w:t>
      </w:r>
    </w:p>
    <w:p>
      <w:r>
        <w:t>Provide meaningful encouragement instead of guilt.</w:t>
      </w:r>
    </w:p>
    <w:p>
      <w:pPr>
        <w:pStyle w:val="Heading2"/>
      </w:pPr>
      <w:r>
        <w:t>3. Core Principles</w:t>
      </w:r>
    </w:p>
    <w:p>
      <w:r>
        <w:t>Never allow impossible schedules.</w:t>
      </w:r>
    </w:p>
    <w:p>
      <w:r>
        <w:t>Never modify a user's plan automatically.</w:t>
      </w:r>
    </w:p>
    <w:p>
      <w:r>
        <w:t>Treat missed work as backlog unless the user changes the plan.</w:t>
      </w:r>
    </w:p>
    <w:p>
      <w:r>
        <w:t>Freeze inactive projects instead of endlessly accumulating missed tasks.</w:t>
      </w:r>
    </w:p>
    <w:p>
      <w:r>
        <w:t>Celebrate progress at every milestone.</w:t>
      </w:r>
    </w:p>
    <w:p>
      <w:pPr>
        <w:pStyle w:val="Heading2"/>
      </w:pPr>
      <w:r>
        <w:t>4. Target User</w:t>
      </w:r>
    </w:p>
    <w:p>
      <w:r>
        <w:t>The application is designed for one primary user: the author. Multi-user support is intentionally out of scope for Version 1.</w:t>
      </w:r>
    </w:p>
    <w:p>
      <w:pPr>
        <w:pStyle w:val="Heading2"/>
      </w:pPr>
      <w:r>
        <w:t>5. Functional Requirements</w:t>
      </w:r>
    </w:p>
    <w:p>
      <w:r>
        <w:t>• Create unlimited writing projects.</w:t>
      </w:r>
    </w:p>
    <w:p>
      <w:r>
        <w:t>• Configure target words, daily target, duration and optional future start date.</w:t>
      </w:r>
    </w:p>
    <w:p>
      <w:r>
        <w:t>• Support Fixed, Flexible and Random rest day modes.</w:t>
      </w:r>
    </w:p>
    <w:p>
      <w:r>
        <w:t>• Automatically generate weekly writing schedules.</w:t>
      </w:r>
    </w:p>
    <w:p>
      <w:r>
        <w:t>• Display only the current week's tasks.</w:t>
      </w:r>
    </w:p>
    <w:p>
      <w:r>
        <w:t>• Log actual words written each day.</w:t>
      </w:r>
    </w:p>
    <w:p>
      <w:r>
        <w:t>• Carry excess words into future scheduled days.</w:t>
      </w:r>
    </w:p>
    <w:p>
      <w:r>
        <w:t>• Convert unfinished words into backlog.</w:t>
      </w:r>
    </w:p>
    <w:p>
      <w:r>
        <w:t>• Allow plan adjustments while recalculating only remaining work.</w:t>
      </w:r>
    </w:p>
    <w:p>
      <w:r>
        <w:t>• Pause and freeze projects.</w:t>
      </w:r>
    </w:p>
    <w:p>
      <w:r>
        <w:t>• Maintain project and global streaks.</w:t>
      </w:r>
    </w:p>
    <w:p>
      <w:r>
        <w:t>• Provide statistics and achievements.</w:t>
      </w:r>
    </w:p>
    <w:p>
      <w:r>
        <w:t>• Export and import backups.</w:t>
      </w:r>
    </w:p>
    <w:p>
      <w:pPr>
        <w:pStyle w:val="Heading2"/>
      </w:pPr>
      <w:r>
        <w:t>6. Non-Functional Requirements</w:t>
      </w:r>
    </w:p>
    <w:p>
      <w:r>
        <w:t>• Offline-first.</w:t>
      </w:r>
    </w:p>
    <w:p>
      <w:r>
        <w:t>• Fast startup (&lt;2 seconds target).</w:t>
      </w:r>
    </w:p>
    <w:p>
      <w:r>
        <w:t>• Dark and Light themes.</w:t>
      </w:r>
    </w:p>
    <w:p>
      <w:r>
        <w:t>• Reliable local storage.</w:t>
      </w:r>
    </w:p>
    <w:p>
      <w:r>
        <w:t>• Backup file portable between devices.</w:t>
      </w:r>
    </w:p>
    <w:p>
      <w:pPr>
        <w:pStyle w:val="Heading2"/>
      </w:pPr>
      <w:r>
        <w:t>7. Project States</w:t>
      </w:r>
    </w:p>
    <w:p>
      <w:r>
        <w:t>Upcoming → Active → Paused → Frozen → Completed</w:t>
      </w:r>
    </w:p>
    <w:p>
      <w:pPr>
        <w:pStyle w:val="Heading2"/>
      </w:pPr>
      <w:r>
        <w:t>8. Initial Technology Decision</w:t>
      </w:r>
    </w:p>
    <w:p>
      <w:r>
        <w:t>Flutter + Dart</w:t>
        <w:br/>
        <w:t>Riverpod</w:t>
        <w:br/>
        <w:t>SQLite (Drift)</w:t>
        <w:br/>
        <w:t>SharedPreferences</w:t>
        <w:br/>
        <w:t>Flutter Local Notifications</w:t>
        <w:br/>
        <w:t>Clean Architecture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