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Ink - Volume 2 (UI &amp; Architecture Starter)</w:t>
      </w:r>
    </w:p>
    <w:p>
      <w:pPr>
        <w:pStyle w:val="Heading2"/>
      </w:pPr>
      <w:r>
        <w:t>Overview</w:t>
      </w:r>
    </w:p>
    <w:p>
      <w:r>
        <w:t>This document is the implementation starter for the first build of Project Ink. It complements Volume 1.</w:t>
      </w:r>
    </w:p>
    <w:p>
      <w:pPr>
        <w:pStyle w:val="Heading2"/>
      </w:pPr>
      <w:r>
        <w:t>Navigation</w:t>
      </w:r>
    </w:p>
    <w:p>
      <w:r>
        <w:t>Bottom Navigation:</w:t>
        <w:br/>
        <w:t>• Home</w:t>
        <w:br/>
        <w:t>• Projects</w:t>
        <w:br/>
        <w:t>• Statistics</w:t>
        <w:br/>
        <w:t>• Settings</w:t>
        <w:br/>
        <w:br/>
        <w:t>Floating Action Button:</w:t>
        <w:br/>
        <w:t>• Create Project (Projects page only)</w:t>
        <w:br/>
      </w:r>
    </w:p>
    <w:p>
      <w:pPr>
        <w:pStyle w:val="Heading2"/>
      </w:pPr>
      <w:r>
        <w:t>Home Screen</w:t>
      </w:r>
    </w:p>
    <w:p>
      <w:r>
        <w:t>Components:</w:t>
        <w:br/>
        <w:t>1. Greeting</w:t>
        <w:br/>
        <w:t>2. Daily motivational quote</w:t>
        <w:br/>
        <w:t>3. Today's combined tasks</w:t>
        <w:br/>
        <w:t>4. Today's total target</w:t>
        <w:br/>
        <w:t>5. Global streak</w:t>
        <w:br/>
        <w:t>6. Progress bar</w:t>
        <w:br/>
        <w:t>7. Good luck message</w:t>
        <w:br/>
      </w:r>
    </w:p>
    <w:p>
      <w:pPr>
        <w:pStyle w:val="Heading2"/>
      </w:pPr>
      <w:r>
        <w:t>Projects Screen</w:t>
      </w:r>
    </w:p>
    <w:p>
      <w:r>
        <w:t>Each project card shows:</w:t>
        <w:br/>
        <w:t>• Name</w:t>
        <w:br/>
        <w:t>• Status</w:t>
        <w:br/>
        <w:t>• Progress</w:t>
        <w:br/>
        <w:t>• Remaining words</w:t>
        <w:br/>
        <w:t>• Today's target (if active)</w:t>
        <w:br/>
        <w:br/>
        <w:t>Tap opens the Project Detail screen.</w:t>
        <w:br/>
      </w:r>
    </w:p>
    <w:p>
      <w:pPr>
        <w:pStyle w:val="Heading2"/>
      </w:pPr>
      <w:r>
        <w:t>Project Detail</w:t>
      </w:r>
    </w:p>
    <w:p>
      <w:r>
        <w:t>Tabs:</w:t>
        <w:br/>
        <w:t>• Overview</w:t>
        <w:br/>
        <w:t>• This Week</w:t>
        <w:br/>
        <w:t>• History</w:t>
        <w:br/>
        <w:t>• Manage</w:t>
        <w:br/>
        <w:br/>
        <w:t>Overview:</w:t>
        <w:br/>
        <w:t>- Project streak</w:t>
        <w:br/>
        <w:t>- Progress</w:t>
        <w:br/>
        <w:t>- Remaining words</w:t>
        <w:br/>
        <w:t>- Finish estimate</w:t>
        <w:br/>
        <w:br/>
        <w:t>This Week:</w:t>
        <w:br/>
        <w:t>- Only current week's schedule</w:t>
        <w:br/>
        <w:t>- Log today's words</w:t>
        <w:br/>
        <w:br/>
        <w:t>History:</w:t>
        <w:br/>
        <w:t>- Previous weeks</w:t>
        <w:br/>
        <w:t>- Completed logs</w:t>
        <w:br/>
        <w:br/>
        <w:t>Manage:</w:t>
        <w:br/>
        <w:t>- Edit plan</w:t>
        <w:br/>
        <w:t>- Pause</w:t>
        <w:br/>
        <w:t>- Resume</w:t>
        <w:br/>
        <w:t>- Delete</w:t>
        <w:br/>
      </w:r>
    </w:p>
    <w:p>
      <w:pPr>
        <w:pStyle w:val="Heading2"/>
      </w:pPr>
      <w:r>
        <w:t>Statistics</w:t>
      </w:r>
    </w:p>
    <w:p>
      <w:r>
        <w:t>Show:</w:t>
        <w:br/>
        <w:t>• Lifetime words</w:t>
        <w:br/>
        <w:t>• Average/day</w:t>
        <w:br/>
        <w:t>• Current streak</w:t>
        <w:br/>
        <w:t>• Longest streak</w:t>
        <w:br/>
        <w:t>• Projects completed</w:t>
        <w:br/>
        <w:t>• Backlog</w:t>
        <w:br/>
        <w:t>• Rest days used</w:t>
        <w:br/>
      </w:r>
    </w:p>
    <w:p>
      <w:pPr>
        <w:pStyle w:val="Heading2"/>
      </w:pPr>
      <w:r>
        <w:t>Settings</w:t>
      </w:r>
    </w:p>
    <w:p>
      <w:r>
        <w:t>Theme</w:t>
        <w:br/>
        <w:t>Notifications</w:t>
        <w:br/>
        <w:t>Export Backup</w:t>
        <w:br/>
        <w:t>Import Backup</w:t>
        <w:br/>
        <w:t>About</w:t>
        <w:br/>
      </w:r>
    </w:p>
    <w:p>
      <w:pPr>
        <w:pStyle w:val="Heading2"/>
      </w:pPr>
      <w:r>
        <w:t>Flutter Architecture</w:t>
      </w:r>
    </w:p>
    <w:p>
      <w:r>
        <w:t>lib/</w:t>
        <w:br/>
        <w:t xml:space="preserve">  core/</w:t>
        <w:br/>
        <w:t xml:space="preserve">  features/</w:t>
        <w:br/>
        <w:t xml:space="preserve">    home/</w:t>
        <w:br/>
        <w:t xml:space="preserve">    projects/</w:t>
        <w:br/>
        <w:t xml:space="preserve">    statistics/</w:t>
        <w:br/>
        <w:t xml:space="preserve">    settings/</w:t>
        <w:br/>
        <w:t xml:space="preserve">  shared/</w:t>
        <w:br/>
        <w:t xml:space="preserve">  services/</w:t>
        <w:br/>
        <w:t xml:space="preserve">  database/</w:t>
        <w:br/>
        <w:t xml:space="preserve">  models/</w:t>
        <w:br/>
        <w:t xml:space="preserve">  repositories/</w:t>
        <w:br/>
        <w:t xml:space="preserve">  widgets/</w:t>
        <w:br/>
      </w:r>
    </w:p>
    <w:p>
      <w:pPr>
        <w:pStyle w:val="Heading2"/>
      </w:pPr>
      <w:r>
        <w:t>Recommended Packages</w:t>
      </w:r>
    </w:p>
    <w:p>
      <w:r>
        <w:t>flutter_riverpod</w:t>
        <w:br/>
        <w:t>go_router</w:t>
        <w:br/>
        <w:t>drift</w:t>
        <w:br/>
        <w:t>sqlite3_flutter_libs</w:t>
        <w:br/>
        <w:t>shared_preferences</w:t>
        <w:br/>
        <w:t>flutter_local_notifications</w:t>
        <w:br/>
        <w:t>fl_chart</w:t>
        <w:br/>
        <w:t>file_picker</w:t>
        <w:br/>
        <w:t>path_provider</w:t>
        <w:br/>
        <w:t>archive</w:t>
        <w:br/>
      </w:r>
    </w:p>
    <w:p>
      <w:pPr>
        <w:pStyle w:val="Heading2"/>
      </w:pPr>
      <w:r>
        <w:t>Development Order</w:t>
      </w:r>
    </w:p>
    <w:p>
      <w:r>
        <w:t>1. Create Flutter project</w:t>
      </w:r>
    </w:p>
    <w:p>
      <w:r>
        <w:t>2. Configure Riverpod</w:t>
      </w:r>
    </w:p>
    <w:p>
      <w:r>
        <w:t>3. Configure Drift database</w:t>
      </w:r>
    </w:p>
    <w:p>
      <w:r>
        <w:t>4. Create navigation</w:t>
      </w:r>
    </w:p>
    <w:p>
      <w:r>
        <w:t>5. Build Home screen</w:t>
      </w:r>
    </w:p>
    <w:p>
      <w:r>
        <w:t>6. Build Project CRUD</w:t>
      </w:r>
    </w:p>
    <w:p>
      <w:r>
        <w:t>7. Implement scheduling engine</w:t>
      </w:r>
    </w:p>
    <w:p>
      <w:r>
        <w:t>8. Implement logging</w:t>
      </w:r>
    </w:p>
    <w:p>
      <w:r>
        <w:t>9. Implement statistics</w:t>
      </w:r>
    </w:p>
    <w:p>
      <w:r>
        <w:t>10. Implement notifications</w:t>
      </w:r>
    </w:p>
    <w:p>
      <w:r>
        <w:t>11. Implement backup</w:t>
      </w:r>
    </w:p>
    <w:p>
      <w:r>
        <w:t>12. Testing &amp; polish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