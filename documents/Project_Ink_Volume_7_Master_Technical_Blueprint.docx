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Ink - Volume 7</w:t>
      </w:r>
    </w:p>
    <w:p>
      <w:pPr>
        <w:pStyle w:val="Heading2"/>
      </w:pPr>
      <w:r>
        <w:t>Master Technical Blueprint (Foundation Edition)</w:t>
      </w:r>
    </w:p>
    <w:p>
      <w:pPr>
        <w:pStyle w:val="Heading2"/>
      </w:pPr>
      <w:r>
        <w:t>Purpose</w:t>
      </w:r>
    </w:p>
    <w:p>
      <w:r>
        <w:t>This document is the master blueprint that connects all previous volumes into one implementation guide. It defines coding conventions, feature interactions, UI behavior, and development milestones.</w:t>
      </w:r>
    </w:p>
    <w:p>
      <w:pPr>
        <w:pStyle w:val="Heading2"/>
      </w:pPr>
      <w:r>
        <w:t>Feature Interaction Rules</w:t>
      </w:r>
    </w:p>
    <w:p>
      <w:r>
        <w:t>• One source of truth: the database drives UI state.</w:t>
      </w:r>
    </w:p>
    <w:p>
      <w:r>
        <w:t>• Every word log updates project progress, statistics and streaks in one transaction.</w:t>
      </w:r>
    </w:p>
    <w:p>
      <w:r>
        <w:t>• History is immutable after a day is locked.</w:t>
      </w:r>
    </w:p>
    <w:p>
      <w:r>
        <w:t>• Only future schedules are recalculated.</w:t>
      </w:r>
    </w:p>
    <w:p>
      <w:r>
        <w:t>• Every destructive action requires confirmation.</w:t>
      </w:r>
    </w:p>
    <w:p>
      <w:pPr>
        <w:pStyle w:val="Heading2"/>
      </w:pPr>
      <w:r>
        <w:t>Screen Specifications</w:t>
      </w:r>
    </w:p>
    <w:p>
      <w:pPr>
        <w:pStyle w:val="Heading3"/>
      </w:pPr>
      <w:r>
        <w:t>Home</w:t>
      </w:r>
    </w:p>
    <w:p>
      <w:r>
        <w:t>Greeting, quote, today's tasks, progress, global streak, quick navigation.</w:t>
      </w:r>
    </w:p>
    <w:p>
      <w:pPr>
        <w:pStyle w:val="Heading3"/>
      </w:pPr>
      <w:r>
        <w:t>Projects</w:t>
      </w:r>
    </w:p>
    <w:p>
      <w:r>
        <w:t>Scrollable project cards with progress, status, remaining words and today's target.</w:t>
      </w:r>
    </w:p>
    <w:p>
      <w:pPr>
        <w:pStyle w:val="Heading3"/>
      </w:pPr>
      <w:r>
        <w:t>Project Detail</w:t>
      </w:r>
    </w:p>
    <w:p>
      <w:r>
        <w:t>Overview, This Week, History and Manage tabs.</w:t>
      </w:r>
    </w:p>
    <w:p>
      <w:pPr>
        <w:pStyle w:val="Heading3"/>
      </w:pPr>
      <w:r>
        <w:t>Statistics</w:t>
      </w:r>
    </w:p>
    <w:p>
      <w:r>
        <w:t>Charts, lifetime totals, streaks, backlog and completed projects.</w:t>
      </w:r>
    </w:p>
    <w:p>
      <w:pPr>
        <w:pStyle w:val="Heading3"/>
      </w:pPr>
      <w:r>
        <w:t>Settings</w:t>
      </w:r>
    </w:p>
    <w:p>
      <w:r>
        <w:t>Theme, notifications, backup, about.</w:t>
      </w:r>
    </w:p>
    <w:p>
      <w:pPr>
        <w:pStyle w:val="Heading2"/>
      </w:pPr>
      <w:r>
        <w:t>UI Standards</w:t>
      </w:r>
    </w:p>
    <w:p>
      <w:r>
        <w:t>• One responsibility per screen.</w:t>
      </w:r>
    </w:p>
    <w:p>
      <w:r>
        <w:t>• Consistent spacing and typography.</w:t>
      </w:r>
    </w:p>
    <w:p>
      <w:r>
        <w:t>• Animations under 300ms.</w:t>
      </w:r>
    </w:p>
    <w:p>
      <w:r>
        <w:t>• Dark and light themes.</w:t>
      </w:r>
    </w:p>
    <w:p>
      <w:r>
        <w:t>• Accessible contrast and touch targets.</w:t>
      </w:r>
    </w:p>
    <w:p>
      <w:pPr>
        <w:pStyle w:val="Heading2"/>
      </w:pPr>
      <w:r>
        <w:t>Development Milestones</w:t>
      </w:r>
    </w:p>
    <w:p>
      <w:r>
        <w:t>1. Foundation &amp; database</w:t>
      </w:r>
    </w:p>
    <w:p>
      <w:r>
        <w:t>2. Navigation and themes</w:t>
      </w:r>
    </w:p>
    <w:p>
      <w:r>
        <w:t>3. Project management</w:t>
      </w:r>
    </w:p>
    <w:p>
      <w:r>
        <w:t>4. Scheduling engine</w:t>
      </w:r>
    </w:p>
    <w:p>
      <w:r>
        <w:t>5. Logging engine</w:t>
      </w:r>
    </w:p>
    <w:p>
      <w:r>
        <w:t>6. Statistics</w:t>
      </w:r>
    </w:p>
    <w:p>
      <w:r>
        <w:t>7. Notifications</w:t>
      </w:r>
    </w:p>
    <w:p>
      <w:r>
        <w:t>8. Backup/restore</w:t>
      </w:r>
    </w:p>
    <w:p>
      <w:r>
        <w:t>9. Testing</w:t>
      </w:r>
    </w:p>
    <w:p>
      <w:r>
        <w:t>10. Release candidate</w:t>
      </w:r>
    </w:p>
    <w:p>
      <w:pPr>
        <w:pStyle w:val="Heading2"/>
      </w:pPr>
      <w:r>
        <w:t>Coding Checklist</w:t>
      </w:r>
    </w:p>
    <w:p>
      <w:r>
        <w:t>• Write unit tests for services.</w:t>
      </w:r>
    </w:p>
    <w:p>
      <w:r>
        <w:t>• Document public classes.</w:t>
      </w:r>
    </w:p>
    <w:p>
      <w:r>
        <w:t>• Avoid duplicated business logic.</w:t>
      </w:r>
    </w:p>
    <w:p>
      <w:r>
        <w:t>• Use repositories for all persistence.</w:t>
      </w:r>
    </w:p>
    <w:p>
      <w:r>
        <w:t>• Keep widgets presentation-only.</w:t>
      </w:r>
    </w:p>
    <w:p>
      <w:pPr>
        <w:pStyle w:val="Heading2"/>
      </w:pPr>
      <w:r>
        <w:t>Future Expansion</w:t>
      </w:r>
    </w:p>
    <w:p>
      <w:r>
        <w:t>Possible additions include desktop support, optional cloud sync, writing timers, calendar integrations, AI-assisted writing insights, and public release.</w:t>
      </w:r>
    </w:p>
    <w:p>
      <w:pPr>
        <w:pStyle w:val="Heading2"/>
      </w:pPr>
      <w:r>
        <w:t>Conclusion</w:t>
      </w:r>
    </w:p>
    <w:p>
      <w:r>
        <w:t>Project Ink should always prioritize helping the writer finish projects through clarity, consistency, and intelligent planning rather than adding unnecessary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