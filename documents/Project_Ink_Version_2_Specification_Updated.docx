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29B96" w14:textId="77777777" w:rsidR="00FD1379" w:rsidRDefault="00000000">
      <w:pPr>
        <w:pStyle w:val="Heading1"/>
      </w:pPr>
      <w:r>
        <w:t>Project Ink Version 2 Specification (Updated)</w:t>
      </w:r>
    </w:p>
    <w:p w14:paraId="67C79CF6" w14:textId="77777777" w:rsidR="00FD1379" w:rsidRDefault="00000000">
      <w:pPr>
        <w:pStyle w:val="Heading2"/>
      </w:pPr>
      <w:r>
        <w:t>Purpose</w:t>
      </w:r>
    </w:p>
    <w:p w14:paraId="6FDD708A" w14:textId="77777777" w:rsidR="00FD1379" w:rsidRDefault="00000000">
      <w:r>
        <w:t>Version 2 improves usability, reduces friction, and enhances the writing workflow while keeping the Version 1 foundation.</w:t>
      </w:r>
    </w:p>
    <w:p w14:paraId="1D3362E8" w14:textId="77777777" w:rsidR="00FD1379" w:rsidRDefault="00000000">
      <w:pPr>
        <w:pStyle w:val="Heading2"/>
      </w:pPr>
      <w:r>
        <w:t>1. Project Editing</w:t>
      </w:r>
    </w:p>
    <w:p w14:paraId="57663306" w14:textId="77777777" w:rsidR="00FD1379" w:rsidRDefault="00000000">
      <w:pPr>
        <w:pStyle w:val="ListBullet"/>
      </w:pPr>
      <w:r>
        <w:t>Edit daily word target.</w:t>
      </w:r>
    </w:p>
    <w:p w14:paraId="06C057BB" w14:textId="77777777" w:rsidR="00FD1379" w:rsidRDefault="00000000">
      <w:pPr>
        <w:pStyle w:val="ListBullet"/>
      </w:pPr>
      <w:r>
        <w:t>Edit duration.</w:t>
      </w:r>
    </w:p>
    <w:p w14:paraId="1BF25FA7" w14:textId="77777777" w:rsidR="00FD1379" w:rsidRDefault="00000000">
      <w:pPr>
        <w:pStyle w:val="ListBullet"/>
      </w:pPr>
      <w:r>
        <w:t>Edit start/end dates when applicable.</w:t>
      </w:r>
    </w:p>
    <w:p w14:paraId="3C4C3E6B" w14:textId="77777777" w:rsidR="00FD1379" w:rsidRDefault="00000000">
      <w:pPr>
        <w:pStyle w:val="ListBullet"/>
      </w:pPr>
      <w:r>
        <w:t>Edit rest-day settings.</w:t>
      </w:r>
    </w:p>
    <w:p w14:paraId="540363EA" w14:textId="77777777" w:rsidR="00FD1379" w:rsidRDefault="00000000">
      <w:pPr>
        <w:pStyle w:val="ListBullet"/>
      </w:pPr>
      <w:r>
        <w:t>Only future schedules are recalculated.</w:t>
      </w:r>
    </w:p>
    <w:p w14:paraId="211CE811" w14:textId="77777777" w:rsidR="00FD1379" w:rsidRDefault="00000000">
      <w:pPr>
        <w:pStyle w:val="Heading2"/>
      </w:pPr>
      <w:r>
        <w:t>2. Flexible Duration</w:t>
      </w:r>
    </w:p>
    <w:p w14:paraId="6CFFA8C4" w14:textId="77777777" w:rsidR="00FD1379" w:rsidRDefault="00000000">
      <w:pPr>
        <w:pStyle w:val="ListBullet"/>
      </w:pPr>
      <w:r>
        <w:t>Support Days, Weeks, Months and Custom Date Range.</w:t>
      </w:r>
    </w:p>
    <w:p w14:paraId="26FA6A2E" w14:textId="77777777" w:rsidR="00FD1379" w:rsidRDefault="00000000">
      <w:pPr>
        <w:pStyle w:val="ListBullet"/>
      </w:pPr>
      <w:r>
        <w:t>Provide a calendar picker.</w:t>
      </w:r>
    </w:p>
    <w:p w14:paraId="6FC82DAA" w14:textId="77777777" w:rsidR="00FD1379" w:rsidRDefault="00000000">
      <w:pPr>
        <w:pStyle w:val="ListBullet"/>
      </w:pPr>
      <w:r>
        <w:t>Convert all duration types into calendar days internally.</w:t>
      </w:r>
    </w:p>
    <w:p w14:paraId="6D8CD37B" w14:textId="77777777" w:rsidR="00FD1379" w:rsidRDefault="00000000">
      <w:pPr>
        <w:pStyle w:val="Heading2"/>
      </w:pPr>
      <w:r>
        <w:t>3. Home Screen Redesign (Today's Mission)</w:t>
      </w:r>
    </w:p>
    <w:p w14:paraId="4E9A1848" w14:textId="77777777" w:rsidR="00FD1379" w:rsidRDefault="00000000">
      <w:r>
        <w:t>The Home screen should NOT list every active project. Instead, it displays only the tasks scheduled for the current day.</w:t>
      </w:r>
    </w:p>
    <w:p w14:paraId="08A27314" w14:textId="77777777" w:rsidR="00FD1379" w:rsidRDefault="00000000">
      <w:pPr>
        <w:pStyle w:val="ListBullet"/>
      </w:pPr>
      <w:r>
        <w:t>Display the current day and date.</w:t>
      </w:r>
    </w:p>
    <w:p w14:paraId="552F89A1" w14:textId="65EF1D2E" w:rsidR="006D3A06" w:rsidRDefault="006D3A06">
      <w:pPr>
        <w:pStyle w:val="ListBullet"/>
      </w:pPr>
      <w:r>
        <w:t>Keep combined progress</w:t>
      </w:r>
    </w:p>
    <w:p w14:paraId="169F9BC1" w14:textId="7E7467FB" w:rsidR="006D3A06" w:rsidRDefault="006D3A06">
      <w:pPr>
        <w:pStyle w:val="ListBullet"/>
      </w:pPr>
      <w:r>
        <w:t>Colorful streak badge</w:t>
      </w:r>
    </w:p>
    <w:p w14:paraId="5B256F7A" w14:textId="77777777" w:rsidR="00FD1379" w:rsidRDefault="00000000">
      <w:pPr>
        <w:pStyle w:val="ListBullet"/>
      </w:pPr>
      <w:r>
        <w:t>Show today's scheduled writing tasks only.</w:t>
      </w:r>
    </w:p>
    <w:p w14:paraId="4632716A" w14:textId="77777777" w:rsidR="00FD1379" w:rsidRDefault="00000000">
      <w:pPr>
        <w:pStyle w:val="ListBullet"/>
      </w:pPr>
      <w:r>
        <w:t>Each task displays Book Cover, Book Name, Today's Progress (e.g. 900/2300 words) and a Quick Log button.</w:t>
      </w:r>
    </w:p>
    <w:p w14:paraId="1835BE09" w14:textId="77777777" w:rsidR="00FD1379" w:rsidRDefault="00000000">
      <w:pPr>
        <w:pStyle w:val="ListBullet"/>
      </w:pPr>
      <w:r>
        <w:t>Projects with a rest day display 'REST DAY' instead of a target.</w:t>
      </w:r>
    </w:p>
    <w:p w14:paraId="60C82088" w14:textId="77777777" w:rsidR="00FD1379" w:rsidRDefault="00000000">
      <w:pPr>
        <w:pStyle w:val="ListBullet"/>
      </w:pPr>
      <w:r>
        <w:t>Display a combined total for today's writing at the bottom.</w:t>
      </w:r>
    </w:p>
    <w:p w14:paraId="7894E342" w14:textId="77777777" w:rsidR="00FD1379" w:rsidRDefault="00000000">
      <w:pPr>
        <w:pStyle w:val="ListBullet"/>
      </w:pPr>
      <w:r>
        <w:t>Display the global streak using a colourful badge.</w:t>
      </w:r>
    </w:p>
    <w:p w14:paraId="02DF63BA" w14:textId="77777777" w:rsidR="00FD1379" w:rsidRDefault="00000000">
      <w:r>
        <w:t>Example:</w:t>
      </w:r>
    </w:p>
    <w:p w14:paraId="4F0176B7" w14:textId="77777777" w:rsidR="00FD1379" w:rsidRDefault="00000000">
      <w:r>
        <w:t>Friday</w:t>
      </w:r>
      <w:r>
        <w:br/>
      </w:r>
      <w:r>
        <w:br/>
        <w:t>Return of Ajila</w:t>
      </w:r>
      <w:r>
        <w:br/>
        <w:t>0 / 1200 words      [Log]</w:t>
      </w:r>
      <w:r>
        <w:br/>
      </w:r>
      <w:r>
        <w:br/>
        <w:t>Trent IF RE</w:t>
      </w:r>
      <w:r>
        <w:br/>
        <w:t>900 / 2300 words   [Log]</w:t>
      </w:r>
      <w:r>
        <w:br/>
      </w:r>
      <w:r>
        <w:br/>
      </w:r>
      <w:r>
        <w:lastRenderedPageBreak/>
        <w:t>Today's Total</w:t>
      </w:r>
      <w:r>
        <w:br/>
        <w:t>900 / 3500 words</w:t>
      </w:r>
    </w:p>
    <w:p w14:paraId="06342167" w14:textId="77777777" w:rsidR="00FD1379" w:rsidRDefault="00000000">
      <w:pPr>
        <w:pStyle w:val="Heading2"/>
      </w:pPr>
      <w:r>
        <w:t>4. Global Quick Log</w:t>
      </w:r>
    </w:p>
    <w:p w14:paraId="18F22B83" w14:textId="77777777" w:rsidR="00FD1379" w:rsidRDefault="00000000">
      <w:pPr>
        <w:pStyle w:val="ListBullet"/>
      </w:pPr>
      <w:r>
        <w:t>If only one active writing task exists today, automatically assign the words.</w:t>
      </w:r>
    </w:p>
    <w:p w14:paraId="1D7BF1D2" w14:textId="77777777" w:rsidR="00FD1379" w:rsidRDefault="00000000">
      <w:pPr>
        <w:pStyle w:val="ListBullet"/>
      </w:pPr>
      <w:r>
        <w:t>If multiple tasks exist, offer Even Split, Split by Today's Targets, Smart Split or Manual Allocation.</w:t>
      </w:r>
    </w:p>
    <w:p w14:paraId="36F8C5BA" w14:textId="77777777" w:rsidR="00FD1379" w:rsidRDefault="00000000">
      <w:pPr>
        <w:pStyle w:val="Heading2"/>
      </w:pPr>
      <w:r>
        <w:t>5. Project Cards</w:t>
      </w:r>
    </w:p>
    <w:p w14:paraId="00C65281" w14:textId="77777777" w:rsidR="00FD1379" w:rsidRDefault="00000000">
      <w:pPr>
        <w:pStyle w:val="ListBullet"/>
      </w:pPr>
      <w:r>
        <w:t>Replace description with a book cover.</w:t>
      </w:r>
    </w:p>
    <w:p w14:paraId="5357E1D9" w14:textId="77777777" w:rsidR="00FD1379" w:rsidRDefault="00000000">
      <w:pPr>
        <w:pStyle w:val="ListBullet"/>
      </w:pPr>
      <w:r>
        <w:t>Display today's target, progress bar, completion percentage and status.</w:t>
      </w:r>
    </w:p>
    <w:p w14:paraId="6D802A81" w14:textId="77777777" w:rsidR="00FD1379" w:rsidRDefault="00000000">
      <w:pPr>
        <w:pStyle w:val="Heading2"/>
      </w:pPr>
      <w:r>
        <w:t>6. Statistics</w:t>
      </w:r>
    </w:p>
    <w:p w14:paraId="68EB9903" w14:textId="77777777" w:rsidR="00FD1379" w:rsidRDefault="00000000">
      <w:pPr>
        <w:pStyle w:val="ListBullet"/>
      </w:pPr>
      <w:r>
        <w:t>Use subtle colour accents for important metrics.</w:t>
      </w:r>
    </w:p>
    <w:p w14:paraId="3159F590" w14:textId="77777777" w:rsidR="00FD1379" w:rsidRDefault="00000000">
      <w:pPr>
        <w:pStyle w:val="ListBullet"/>
      </w:pPr>
      <w:r>
        <w:t xml:space="preserve">Improve the streak card and </w:t>
      </w:r>
      <w:proofErr w:type="gramStart"/>
      <w:r>
        <w:t>statistics</w:t>
      </w:r>
      <w:proofErr w:type="gramEnd"/>
      <w:r>
        <w:t xml:space="preserve"> visibility.</w:t>
      </w:r>
    </w:p>
    <w:p w14:paraId="4E62C2E8" w14:textId="77777777" w:rsidR="006D3A06" w:rsidRDefault="006D3A06" w:rsidP="006D3A06">
      <w:pPr>
        <w:pStyle w:val="ListBullet"/>
      </w:pPr>
      <w:proofErr w:type="spellStart"/>
      <w:r>
        <w:t>Colour</w:t>
      </w:r>
      <w:proofErr w:type="spellEnd"/>
      <w:r>
        <w:t>-coded cards for Lifetime Words, Streaks, Completed Books, Daily Average and Backlog.</w:t>
      </w:r>
    </w:p>
    <w:p w14:paraId="617B330F" w14:textId="77777777" w:rsidR="006D3A06" w:rsidRDefault="006D3A06" w:rsidP="006D3A06">
      <w:pPr>
        <w:pStyle w:val="ListBullet"/>
        <w:numPr>
          <w:ilvl w:val="0"/>
          <w:numId w:val="0"/>
        </w:numPr>
      </w:pPr>
    </w:p>
    <w:p w14:paraId="3ED027F6" w14:textId="77777777" w:rsidR="006D3A06" w:rsidRDefault="006D3A06" w:rsidP="006D3A06">
      <w:pPr>
        <w:pStyle w:val="ListBullet"/>
        <w:numPr>
          <w:ilvl w:val="0"/>
          <w:numId w:val="0"/>
        </w:numPr>
      </w:pPr>
    </w:p>
    <w:p w14:paraId="5E4A83D1" w14:textId="77777777" w:rsidR="006D3A06" w:rsidRDefault="006D3A06" w:rsidP="006D3A06">
      <w:pPr>
        <w:pStyle w:val="Heading2"/>
      </w:pPr>
      <w:r>
        <w:t>Writing Advisor</w:t>
      </w:r>
    </w:p>
    <w:p w14:paraId="6BAFD4AC" w14:textId="77777777" w:rsidR="006D3A06" w:rsidRDefault="006D3A06" w:rsidP="006D3A06">
      <w:pPr>
        <w:pStyle w:val="ListBullet"/>
      </w:pPr>
      <w:r>
        <w:t>Recommend which project to start.</w:t>
      </w:r>
    </w:p>
    <w:p w14:paraId="537EABF7" w14:textId="77777777" w:rsidR="006D3A06" w:rsidRDefault="006D3A06" w:rsidP="006D3A06">
      <w:pPr>
        <w:pStyle w:val="ListBullet"/>
      </w:pPr>
      <w:r>
        <w:t>Explain the recommendation.</w:t>
      </w:r>
    </w:p>
    <w:p w14:paraId="3D9808B5" w14:textId="77777777" w:rsidR="006D3A06" w:rsidRDefault="006D3A06" w:rsidP="006D3A06">
      <w:pPr>
        <w:pStyle w:val="ListBullet"/>
      </w:pPr>
      <w:r>
        <w:t>Confidence score.</w:t>
      </w:r>
    </w:p>
    <w:p w14:paraId="0C92E9C3" w14:textId="77777777" w:rsidR="006D3A06" w:rsidRDefault="006D3A06" w:rsidP="006D3A06">
      <w:pPr>
        <w:pStyle w:val="ListBullet"/>
      </w:pPr>
      <w:r>
        <w:t>Strategies: Finish Nearly Completed, Earliest Deadline, Highest Daily Target, Rotate Projects and Smart Recommendation.</w:t>
      </w:r>
    </w:p>
    <w:p w14:paraId="7B1EA7CA" w14:textId="77777777" w:rsidR="006D3A06" w:rsidRDefault="006D3A06" w:rsidP="006D3A06">
      <w:pPr>
        <w:pStyle w:val="ListBullet"/>
      </w:pPr>
      <w:r>
        <w:t>Recommendation is optional.</w:t>
      </w:r>
    </w:p>
    <w:p w14:paraId="6217FB4C" w14:textId="77777777" w:rsidR="006D3A06" w:rsidRDefault="006D3A06" w:rsidP="006D3A06">
      <w:pPr>
        <w:pStyle w:val="Heading2"/>
      </w:pPr>
      <w:r>
        <w:t>UI</w:t>
      </w:r>
    </w:p>
    <w:p w14:paraId="4D1089D2" w14:textId="77777777" w:rsidR="006D3A06" w:rsidRDefault="006D3A06" w:rsidP="006D3A06">
      <w:pPr>
        <w:pStyle w:val="ListBullet"/>
      </w:pPr>
      <w:r>
        <w:t>Material 3.</w:t>
      </w:r>
    </w:p>
    <w:p w14:paraId="0E8416C2" w14:textId="77777777" w:rsidR="006D3A06" w:rsidRDefault="006D3A06" w:rsidP="006D3A06">
      <w:pPr>
        <w:pStyle w:val="ListBullet"/>
      </w:pPr>
      <w:r>
        <w:t xml:space="preserve">Minimal accent </w:t>
      </w:r>
      <w:proofErr w:type="spellStart"/>
      <w:r>
        <w:t>colours</w:t>
      </w:r>
      <w:proofErr w:type="spellEnd"/>
      <w:r>
        <w:t>.</w:t>
      </w:r>
    </w:p>
    <w:p w14:paraId="7C69BF4E" w14:textId="77777777" w:rsidR="006D3A06" w:rsidRDefault="006D3A06" w:rsidP="006D3A06">
      <w:pPr>
        <w:pStyle w:val="ListBullet"/>
      </w:pPr>
      <w:r>
        <w:t>Focus on readability and motivation.</w:t>
      </w:r>
    </w:p>
    <w:p w14:paraId="7FDD0154" w14:textId="77777777" w:rsidR="006D3A06" w:rsidRDefault="006D3A06" w:rsidP="006D3A06">
      <w:pPr>
        <w:pStyle w:val="Heading2"/>
      </w:pPr>
      <w:r>
        <w:t>Goals</w:t>
      </w:r>
    </w:p>
    <w:p w14:paraId="5C88E63B" w14:textId="77777777" w:rsidR="006D3A06" w:rsidRDefault="006D3A06" w:rsidP="006D3A06">
      <w:r>
        <w:t>Reduce friction, increase motivation and make Project Ink feel like a dedicated writing companion.</w:t>
      </w:r>
    </w:p>
    <w:p w14:paraId="757C31EE" w14:textId="77777777" w:rsidR="006D3A06" w:rsidRDefault="006D3A06" w:rsidP="006D3A06">
      <w:pPr>
        <w:pStyle w:val="ListBullet"/>
        <w:numPr>
          <w:ilvl w:val="0"/>
          <w:numId w:val="0"/>
        </w:numPr>
      </w:pPr>
    </w:p>
    <w:sectPr w:rsidR="006D3A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564172">
    <w:abstractNumId w:val="8"/>
  </w:num>
  <w:num w:numId="2" w16cid:durableId="396171008">
    <w:abstractNumId w:val="6"/>
  </w:num>
  <w:num w:numId="3" w16cid:durableId="1906917652">
    <w:abstractNumId w:val="5"/>
  </w:num>
  <w:num w:numId="4" w16cid:durableId="177543336">
    <w:abstractNumId w:val="4"/>
  </w:num>
  <w:num w:numId="5" w16cid:durableId="613485346">
    <w:abstractNumId w:val="7"/>
  </w:num>
  <w:num w:numId="6" w16cid:durableId="2025746936">
    <w:abstractNumId w:val="3"/>
  </w:num>
  <w:num w:numId="7" w16cid:durableId="257448158">
    <w:abstractNumId w:val="2"/>
  </w:num>
  <w:num w:numId="8" w16cid:durableId="777260894">
    <w:abstractNumId w:val="1"/>
  </w:num>
  <w:num w:numId="9" w16cid:durableId="249897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2D7"/>
    <w:rsid w:val="006D3A06"/>
    <w:rsid w:val="00AA1D8D"/>
    <w:rsid w:val="00B47730"/>
    <w:rsid w:val="00CB0664"/>
    <w:rsid w:val="00FC693F"/>
    <w:rsid w:val="00FD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43A71"/>
  <w14:defaultImageDpi w14:val="300"/>
  <w15:docId w15:val="{02E2B75E-2D6A-412C-A140-0DC5ECC97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Abdullahi tijani</cp:lastModifiedBy>
  <cp:revision>2</cp:revision>
  <dcterms:created xsi:type="dcterms:W3CDTF">2013-12-23T23:15:00Z</dcterms:created>
  <dcterms:modified xsi:type="dcterms:W3CDTF">2026-07-03T11:49:00Z</dcterms:modified>
  <cp:category/>
</cp:coreProperties>
</file>